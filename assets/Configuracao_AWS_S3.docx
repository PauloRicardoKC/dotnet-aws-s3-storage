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Configuração do Amazon S3 para o Projeto .NET</w:t>
      </w:r>
    </w:p>
    <w:p>
      <w:r>
        <w:t>Configuração do Amazon S3 para o Projeto .NET</w:t>
      </w:r>
    </w:p>
    <w:p/>
    <w:p>
      <w:r>
        <w:t>1. Criar uma conta AWS.</w:t>
      </w:r>
    </w:p>
    <w:p>
      <w:r>
        <w:t>2. Escolher a região (recomendado: us-east-1).</w:t>
      </w:r>
    </w:p>
    <w:p>
      <w:r>
        <w:t>3. Amazon S3 &gt; Create bucket.</w:t>
      </w:r>
    </w:p>
    <w:p>
      <w:r>
        <w:t>4. Nome único do bucket (ex.: paulo-storage-dev-2026).</w:t>
      </w:r>
    </w:p>
    <w:p>
      <w:r>
        <w:t>5. ACLs disabled.</w:t>
      </w:r>
    </w:p>
    <w:p>
      <w:r>
        <w:t>6. Block all public access habilitado.</w:t>
      </w:r>
    </w:p>
    <w:p>
      <w:r>
        <w:t>7. Criptografia SSE-S3.</w:t>
      </w:r>
    </w:p>
    <w:p>
      <w:r>
        <w:t>8. Criar o bucket.</w:t>
      </w:r>
    </w:p>
    <w:p/>
    <w:p>
      <w:r>
        <w:t>Criar usuário IAM</w:t>
      </w:r>
    </w:p>
    <w:p>
      <w:r>
        <w:t>- IAM &gt; Users &gt; Create user.</w:t>
      </w:r>
    </w:p>
    <w:p>
      <w:r>
        <w:t>- Nome: storage-api-user.</w:t>
      </w:r>
    </w:p>
    <w:p>
      <w:r>
        <w:t>- Criar e associar uma Policy com:</w:t>
      </w:r>
    </w:p>
    <w:p>
      <w:r>
        <w:t xml:space="preserve">  * s3:ListBucket</w:t>
      </w:r>
    </w:p>
    <w:p>
      <w:r>
        <w:t xml:space="preserve">  * s3:GetBucketLocation</w:t>
      </w:r>
    </w:p>
    <w:p>
      <w:r>
        <w:t xml:space="preserve">  * s3:GetObject</w:t>
      </w:r>
    </w:p>
    <w:p>
      <w:r>
        <w:t xml:space="preserve">  * s3:PutObject</w:t>
      </w:r>
    </w:p>
    <w:p>
      <w:r>
        <w:t xml:space="preserve">  * s3:DeleteObject</w:t>
      </w:r>
    </w:p>
    <w:p/>
    <w:p>
      <w:r>
        <w:t>Criar Access Key</w:t>
      </w:r>
    </w:p>
    <w:p>
      <w:r>
        <w:t>- Security credentials &gt; Create access key.</w:t>
      </w:r>
    </w:p>
    <w:p>
      <w:r>
        <w:t>- Escolher: Application running outside AWS.</w:t>
      </w:r>
    </w:p>
    <w:p>
      <w:r>
        <w:t>- Salvar Access Key e Secret Access Key.</w:t>
      </w:r>
    </w:p>
    <w:p/>
    <w:p>
      <w:r>
        <w:t>Configurar User Secrets</w:t>
      </w:r>
    </w:p>
    <w:p/>
    <w:p>
      <w:r>
        <w:t>dotnet user-secrets init</w:t>
      </w:r>
    </w:p>
    <w:p>
      <w:r>
        <w:t>dotnet user-secrets set "Aws:Region" "us-east-1"</w:t>
      </w:r>
    </w:p>
    <w:p>
      <w:r>
        <w:t>dotnet user-secrets set "Aws:BucketName" "paulo-storage-dev-2026"</w:t>
      </w:r>
    </w:p>
    <w:p>
      <w:r>
        <w:t>dotnet user-secrets set "Aws:AccessKey" "SUA_ACCESS_KEY"</w:t>
      </w:r>
    </w:p>
    <w:p>
      <w:r>
        <w:t>dotnet user-secrets set "Aws:SecretKey" "SUA_SECRET_KEY"</w:t>
      </w:r>
    </w:p>
    <w:p/>
    <w:p>
      <w:r>
        <w:t>Testar:</w:t>
      </w:r>
    </w:p>
    <w:p>
      <w:r>
        <w:t>POST /files/upload</w:t>
      </w:r>
    </w:p>
    <w:p>
      <w:r>
        <w:t>GET /files/{key}</w:t>
      </w:r>
    </w:p>
    <w:p>
      <w:r>
        <w:t>GET /files/{key}/presigned-url</w:t>
      </w:r>
    </w:p>
    <w:p>
      <w:r>
        <w:t>DELETE /files/{key}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